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Manual de Uso</w:t>
        <w:br/>
        <w:t>Aba Custo - Simulador de Formação de Preço</w:t>
      </w:r>
    </w:p>
    <w:p>
      <w:pPr>
        <w:jc w:val="center"/>
      </w:pPr>
      <w:r>
        <w:rPr>
          <w:i/>
          <w:color w:val="595959"/>
          <w:sz w:val="24"/>
        </w:rPr>
        <w:t>Passo a passo, fórmulas, conceitos e proteção dos campos de entrada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>
              <w:rPr>
                <w:sz w:val="19"/>
              </w:rPr>
              <w:t>Objetivo: utilizar apenas a aba Custo para simular preço de venda por produto ou cenário, digitando os dados de entrada diretamente nas colunas liberadas e mantendo as fórmulas protegidas.</w:t>
            </w:r>
          </w:p>
        </w:tc>
      </w:tr>
    </w:tbl>
    <w:p>
      <w:pPr>
        <w:pStyle w:val="Heading1"/>
      </w:pPr>
      <w:r>
        <w:t>1. Visão geral da aba</w:t>
      </w:r>
    </w:p>
    <w:p>
      <w:r>
        <w:rPr>
          <w:b w:val="0"/>
        </w:rPr>
        <w:t xml:space="preserve">A aba Custo calcula o preço mínimo de venda considerando custo, imposto, frete, comissão, desconto e margem desejada. </w:t>
      </w:r>
      <w:r>
        <w:rPr>
          <w:b/>
        </w:rPr>
        <w:t>A lógica principal é garantir que a margem real calculada fique igual à margem desejada.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39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b26188-5b02-4522-b3fe-952ea121fb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1 - Exemplo da aba Custo com campos de entrada e campos calculados.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sz w:val="19"/>
              </w:rPr>
              <w:t>Recomendação operacional: use uma linha para cada produto ou cenário. Altere somente os campos de entrada. Os campos calculados devem ficar bloqueados para evitar alteração acidental de fórmulas.</w:t>
            </w:r>
          </w:p>
        </w:tc>
      </w:tr>
    </w:tbl>
    <w:p>
      <w:r>
        <w:br w:type="page"/>
      </w:r>
    </w:p>
    <w:p>
      <w:pPr>
        <w:pStyle w:val="Heading1"/>
      </w:pPr>
      <w:r>
        <w:t>2. Campos de entrada que devem ficar liberados</w:t>
      </w:r>
    </w:p>
    <w:p>
      <w:r>
        <w:t>Estes são os campos que o usuário poderá editar diretamente na aba Custo: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Como preencher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Produto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Nome do produto, SKU ou cenário de simulação.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Produto A / Cenário Premium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Imposto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Percentual de imposto incidente sobre o preço vendido. Usar formato percentual.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12% ou 0%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Variável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direto variável por unidade: matéria-prima, embalagem, terceiros etc.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R$ 4,73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Fixo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fixo rateado por unidade: mão de obra, energia, depreciação, estrutura etc.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R$ 7,06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Desejada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líquida desejada sobre a receita líquida sem imposto.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Frete %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Percentual de frete sobre o preço vendido após desconto.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Comissão %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Percentual de comissão sobre o preço vendido após desconto.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0% ou 3%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2CC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Desconto %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Desconto comercial previsto sobre o preço de tabela.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pPr>
              <w:spacing w:after="0"/>
            </w:pPr>
            <w:r>
              <w:rPr>
                <w:sz w:val="19"/>
              </w:rPr>
              <w:t>Importante: quando não houver imposto, frete, comissão ou desconto, digite 0%. Evite textos como "nac", pois fórmulas matemáticas não calculam textos.</w:t>
            </w:r>
          </w:p>
        </w:tc>
      </w:tr>
    </w:tbl>
    <w:p>
      <w:pPr>
        <w:pStyle w:val="Heading1"/>
      </w:pPr>
      <w:r>
        <w:t>3. Campos calculados que devem ficar bloqueados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 calculado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Função na precificação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Total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Soma custo variável + custo fixo.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base s/ taxas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teórico apenas para atingir a margem antes de impostos, frete, comissão e desconto.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tabela c/ impostos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de tabela necessário para suportar desconto e ainda manter a margem desejada.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vendido c/ desconto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efetivamente vendido após aplicar o desconto informado.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Receita líquida s/ imposto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Receita que sobra após retirar o imposto do preço vendido.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Frete R$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Valor do frete calculado sobre o preço vendido.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Comissão R$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Valor da comissão calculado sobre o preço vendido.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Lucro unitário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Resultado unitário após custo, frete e comissão.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Real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efetiva obtida na simulação. Deve bater com a margem desejada.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Markup Real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Quanto o lucro representa sobre o custo total.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D9EAD3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Validação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Mostra OK quando a margem real bate com a margem desejada.</w:t>
            </w:r>
          </w:p>
        </w:tc>
      </w:tr>
    </w:tbl>
    <w:p>
      <w:r>
        <w:br w:type="page"/>
      </w:r>
    </w:p>
    <w:p>
      <w:pPr>
        <w:pStyle w:val="Heading1"/>
      </w:pPr>
      <w:r>
        <w:t>4. Passo a passo de utilização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Orientação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Criar ou escolher uma linha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uma linha para cada produto, item ou cenário. A partir da linha de dados, copie uma linha já estruturada para manter as fórmulas.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Preencher o produto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coluna A, informe uma identificação clara: código, descrição ou cenário.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Informar os custos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Preencha o custo variável na coluna C e o custo fixo rateado na coluna D. A coluna E calculará automaticamente o custo total.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Informar percentuais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Preencha imposto, margem desejada, frete, comissão e desconto nas colunas B, F, G, H e I. Use sempre formato percentual.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Analisar preço de tabela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coluna K mostrará o preço de tabela com impostos. Este é o preço antes do desconto comercial.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Analisar preço vendido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coluna L mostrará o preço efetivo depois do desconto informado.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Conferir margem real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Verifique as colunas Q e S. A coluna Q deve retornar a margem efetiva e a coluna S deve mostrar OK.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Ajustar cenários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o preço ficar inviável ou muito alto, teste margens diferentes, revise custo, frete, comissão ou desconto.</w:t>
            </w:r>
          </w:p>
        </w:tc>
      </w:tr>
    </w:tbl>
    <w:p>
      <w:r>
        <w:br w:type="page"/>
      </w:r>
    </w:p>
    <w:p>
      <w:pPr>
        <w:pStyle w:val="Heading1"/>
      </w:pPr>
      <w:r>
        <w:t>5. Fórmulas utilizadas e conceitos</w:t>
      </w:r>
    </w:p>
    <w:p>
      <w:pPr>
        <w:spacing w:after="0"/>
      </w:pPr>
      <w:r>
        <w:rPr>
          <w:b/>
          <w:sz w:val="19"/>
        </w:rPr>
        <w:t>5.1 Custo Total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Custo Total = Custo Variável + Custo Fixo</w:t>
      </w:r>
    </w:p>
    <w:p>
      <w:r>
        <w:t>Conceito: representa o custo unitário completo considerado para formar o preço. Na sua planilha, é a soma dos custos variáveis diretos e do custo fixo rateado por unidade.</w:t>
      </w:r>
    </w:p>
    <w:p>
      <w:pPr>
        <w:spacing w:after="0"/>
      </w:pPr>
      <w:r>
        <w:rPr>
          <w:b/>
          <w:sz w:val="19"/>
        </w:rPr>
        <w:t>Excel na coluna E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=C6+D6</w:t>
      </w:r>
    </w:p>
    <w:p>
      <w:pPr>
        <w:spacing w:after="0"/>
      </w:pPr>
      <w:r>
        <w:rPr>
          <w:b/>
          <w:sz w:val="19"/>
        </w:rPr>
        <w:t>5.2 Preço base sem taxas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Preço base s/ taxas = Custo Total / (1 - Margem Desejada)</w:t>
      </w:r>
    </w:p>
    <w:p>
      <w:r>
        <w:t>Conceito: calcula o preço necessário para atingir a margem desejada ignorando imposto, frete, comissão e desconto. Serve como referência, mas não deve ser usado como preço final quando existem taxas/despesas percentuais.</w:t>
      </w:r>
    </w:p>
    <w:p>
      <w:pPr>
        <w:spacing w:after="0"/>
      </w:pPr>
      <w:r>
        <w:rPr>
          <w:b/>
          <w:sz w:val="19"/>
        </w:rPr>
        <w:t>Excel na coluna J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=SEERRO(E6/(1-F6);"Inviável")</w:t>
      </w:r>
    </w:p>
    <w:p>
      <w:pPr>
        <w:spacing w:after="0"/>
      </w:pPr>
      <w:r>
        <w:rPr>
          <w:b/>
          <w:sz w:val="19"/>
        </w:rPr>
        <w:t>5.3 Preço de tabela com impostos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Preço tabela c/ impostos = Custo Total / ((1 - Desconto) * ((1 - Imposto) * (1 - Margem Desejada) - Frete% - Comissão%))</w:t>
      </w:r>
    </w:p>
    <w:p>
      <w:r>
        <w:t>Conceito: é a principal fórmula da aba. Ela calcula o preço de tabela necessário para que, depois do desconto, imposto, frete e comissão, a margem real continue igual à margem desejada.</w:t>
      </w:r>
    </w:p>
    <w:p>
      <w:pPr>
        <w:spacing w:after="0"/>
      </w:pPr>
      <w:r>
        <w:rPr>
          <w:b/>
          <w:sz w:val="19"/>
        </w:rPr>
        <w:t>Excel na coluna K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=SE(((1-I6)*((1-B6)*(1-F6)-G6-H6))&gt;0;E6/((1-I6)*((1-B6)*(1-F6)-G6-H6));"Inviável")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sz w:val="19"/>
              </w:rPr>
              <w:t>Interpretação: se o denominador for menor ou igual a zero, a combinação de margem, imposto, frete, comissão e desconto fica inviável. Isso significa que não há preço matematicamente consistente com aquelas premissas.</w:t>
            </w:r>
          </w:p>
        </w:tc>
      </w:tr>
    </w:tbl>
    <w:p>
      <w:pPr>
        <w:spacing w:after="0"/>
      </w:pPr>
      <w:r>
        <w:rPr>
          <w:b/>
          <w:sz w:val="19"/>
        </w:rPr>
        <w:t>5.4 Preço vendido com desconto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Preço vendido = Preço tabela c/ impostos * (1 - Desconto%)</w:t>
      </w:r>
    </w:p>
    <w:p>
      <w:r>
        <w:t>Conceito: mostra quanto será efetivamente faturado/vendido após aplicar o desconto comercial informado.</w:t>
      </w:r>
    </w:p>
    <w:p>
      <w:pPr>
        <w:spacing w:after="0"/>
      </w:pPr>
      <w:r>
        <w:rPr>
          <w:b/>
          <w:sz w:val="19"/>
        </w:rPr>
        <w:t>Excel na coluna L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=SE(ÉNÚM(K6);K6*(1-I6);"")</w:t>
      </w:r>
    </w:p>
    <w:p>
      <w:pPr>
        <w:spacing w:after="0"/>
      </w:pPr>
      <w:r>
        <w:rPr>
          <w:b/>
          <w:sz w:val="19"/>
        </w:rPr>
        <w:t>5.5 Receita líquida sem imposto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Receita líquida s/ imposto = Preço vendido * (1 - Imposto%)</w:t>
      </w:r>
    </w:p>
    <w:p>
      <w:r>
        <w:t>Conceito: retira o imposto do preço vendido e mostra a base líquida usada para medir a margem real.</w:t>
      </w:r>
    </w:p>
    <w:p>
      <w:pPr>
        <w:spacing w:after="0"/>
      </w:pPr>
      <w:r>
        <w:rPr>
          <w:b/>
          <w:sz w:val="19"/>
        </w:rPr>
        <w:t>Excel na coluna M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=SE(ÉNÚM(L6);L6*(1-B6);"")</w:t>
      </w:r>
    </w:p>
    <w:p>
      <w:pPr>
        <w:spacing w:after="0"/>
      </w:pPr>
      <w:r>
        <w:rPr>
          <w:b/>
          <w:sz w:val="19"/>
        </w:rPr>
        <w:t>5.6 Frete em reais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Frete R$ = Preço vendido * Frete%</w:t>
      </w:r>
    </w:p>
    <w:p>
      <w:pPr>
        <w:spacing w:after="0"/>
      </w:pPr>
      <w:r>
        <w:rPr>
          <w:b/>
          <w:sz w:val="19"/>
        </w:rPr>
        <w:t>Excel na coluna N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=SE(ÉNÚM(L6);L6*G6;"")</w:t>
      </w:r>
    </w:p>
    <w:p>
      <w:r>
        <w:t>Conceito: transforma o percentual de frete em valor monetário por unidade. Nesta planilha, o frete é calculado sobre o preço vendido após desconto.</w:t>
      </w:r>
    </w:p>
    <w:p>
      <w:pPr>
        <w:spacing w:after="0"/>
      </w:pPr>
      <w:r>
        <w:rPr>
          <w:b/>
          <w:sz w:val="19"/>
        </w:rPr>
        <w:t>5.7 Comissão em reais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Comissão R$ = Preço vendido * Comissão%</w:t>
      </w:r>
    </w:p>
    <w:p>
      <w:pPr>
        <w:spacing w:after="0"/>
      </w:pPr>
      <w:r>
        <w:rPr>
          <w:b/>
          <w:sz w:val="19"/>
        </w:rPr>
        <w:t>Excel na coluna O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=SE(ÉNÚM(L6);L6*H6;"")</w:t>
      </w:r>
    </w:p>
    <w:p>
      <w:r>
        <w:t>Conceito: transforma o percentual de comissão em valor monetário por unidade. Também é calculado sobre o preço vendido após desconto.</w:t>
      </w:r>
    </w:p>
    <w:p>
      <w:pPr>
        <w:spacing w:after="0"/>
      </w:pPr>
      <w:r>
        <w:rPr>
          <w:b/>
          <w:sz w:val="19"/>
        </w:rPr>
        <w:t>5.8 Lucro unitário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Lucro unitário = Receita líquida s/ imposto - Custo Total - Frete R$ - Comissão R$</w:t>
      </w:r>
    </w:p>
    <w:p>
      <w:pPr>
        <w:spacing w:after="0"/>
      </w:pPr>
      <w:r>
        <w:rPr>
          <w:b/>
          <w:sz w:val="19"/>
        </w:rPr>
        <w:t>Excel na coluna P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=SE(ÉNÚM(M6);M6-E6-N6-O6;"")</w:t>
      </w:r>
    </w:p>
    <w:p>
      <w:r>
        <w:t>Conceito: é o resultado unitário líquido considerado na simulação depois de retirar custo, frete e comissão.</w:t>
      </w:r>
    </w:p>
    <w:p>
      <w:pPr>
        <w:spacing w:after="0"/>
      </w:pPr>
      <w:r>
        <w:rPr>
          <w:b/>
          <w:sz w:val="19"/>
        </w:rPr>
        <w:t>5.9 Margem real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Margem Real = Lucro unitário / Receita líquida s/ imposto</w:t>
      </w:r>
    </w:p>
    <w:p>
      <w:pPr>
        <w:spacing w:after="0"/>
      </w:pPr>
      <w:r>
        <w:rPr>
          <w:b/>
          <w:sz w:val="19"/>
        </w:rPr>
        <w:t>Excel na coluna Q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=SEERRO(P6/M6;"")</w:t>
      </w:r>
    </w:p>
    <w:p>
      <w:r>
        <w:t>Conceito: mede a rentabilidade sobre a receita líquida sem imposto. Esta é a margem que deve bater com a margem desejada da coluna F.</w:t>
      </w:r>
    </w:p>
    <w:p>
      <w:pPr>
        <w:spacing w:after="0"/>
      </w:pPr>
      <w:r>
        <w:rPr>
          <w:b/>
          <w:sz w:val="19"/>
        </w:rPr>
        <w:t>5.10 Markup real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Markup Real = Lucro unitário / Custo Total</w:t>
      </w:r>
    </w:p>
    <w:p>
      <w:pPr>
        <w:spacing w:after="0"/>
      </w:pPr>
      <w:r>
        <w:rPr>
          <w:b/>
          <w:sz w:val="19"/>
        </w:rPr>
        <w:t>Excel na coluna R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=SEERRO(P6/E6;"")</w:t>
      </w:r>
    </w:p>
    <w:p>
      <w:r>
        <w:t>Conceito: mede quanto o lucro representa sobre o custo. Não é a mesma coisa que margem. Uma margem de 50% sobre venda equivale a markup maior que 100% sobre custo, dependendo das despesas consideradas.</w:t>
      </w:r>
    </w:p>
    <w:p>
      <w:pPr>
        <w:spacing w:after="0"/>
      </w:pPr>
      <w:r>
        <w:rPr>
          <w:b/>
          <w:sz w:val="19"/>
        </w:rPr>
        <w:t>5.11 Validação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Validação = OK quando Margem Real ≈ Margem Desejada</w:t>
      </w:r>
    </w:p>
    <w:p>
      <w:pPr>
        <w:spacing w:after="0"/>
      </w:pPr>
      <w:r>
        <w:rPr>
          <w:b/>
          <w:sz w:val="19"/>
        </w:rPr>
        <w:t>Excel na coluna S</w:t>
      </w:r>
    </w:p>
    <w:p>
      <w:pPr>
        <w:pStyle w:val="Formula"/>
        <w:spacing w:after="100"/>
        <w:ind w:left="216"/>
      </w:pPr>
      <w:r>
        <w:rPr>
          <w:rFonts w:ascii="Consolas" w:hAnsi="Consolas"/>
          <w:sz w:val="17"/>
        </w:rPr>
        <w:t>=SE(NÃO(ÉNÚM(Q6));"Revisar";SE(ABS(Q6-F6)&lt;0,0001;"OK";"Revisar"))</w:t>
      </w:r>
    </w:p>
    <w:p>
      <w:r>
        <w:t>Conceito: é uma trava visual para conferir se a fórmula está preservando a margem desejada. Caso apareça Revisar, verifique se algum campo de entrada foi preenchido de forma incorreta ou se alguma fórmula foi alterada.</w:t>
      </w:r>
    </w:p>
    <w:p>
      <w:pPr>
        <w:pStyle w:val="Heading1"/>
      </w:pPr>
      <w:r>
        <w:t>6. Margem x Markup: diferença essencial</w:t>
      </w:r>
    </w:p>
    <w:p>
      <w:r>
        <w:rPr>
          <w:b/>
        </w:rPr>
        <w:t xml:space="preserve">Margem </w:t>
      </w:r>
      <w:r>
        <w:t xml:space="preserve">é calculada sobre o preço de venda ou receita líquida. </w:t>
      </w:r>
      <w:r>
        <w:rPr>
          <w:b/>
        </w:rPr>
        <w:t xml:space="preserve">Markup </w:t>
      </w:r>
      <w:r>
        <w:t>é calculado sobre o custo. Por isso, 50% de margem não significa 50% de markup.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Conceito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Exemplo com custo R$ 100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Markup sobre custo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= Custo x (1 + Markup)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 x 1,50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R$ 150; margem real 33,33%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sobre venda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= Custo / (1 - Margem)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 / (1 - 50%)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R$ 200; margem real 50%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0"/>
            </w:pPr>
            <w:r>
              <w:rPr>
                <w:sz w:val="19"/>
              </w:rPr>
              <w:t>Na aba Custo, a coluna F é margem desejada. A coluna R mostra o markup real apenas como indicador complementar.</w:t>
            </w:r>
          </w:p>
        </w:tc>
      </w:tr>
    </w:tbl>
    <w:p>
      <w:pPr>
        <w:pStyle w:val="Heading1"/>
      </w:pPr>
      <w:r>
        <w:t>7. Exemplo prático de simulação</w:t>
      </w:r>
    </w:p>
    <w:p>
      <w:r>
        <w:t>Exemplo com os mesmos conceitos usados na planilha: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variável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R$ 4,73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fixo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R$ 7,06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 total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R$ 11,79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Imposto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12%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desejada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Frete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3%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Comissão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Desconto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Saída calculada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Valor aproximado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base s/ taxas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R$ 23,58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tabela c/ impostos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R$ 31,95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Preço vendido c/ desconto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R$ 28,76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Receita líquida s/ imposto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R$ 25,31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Frete R$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R$ 0,86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Lucro unitário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R$ 12,65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Margem real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50,0%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Validação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0"/>
            </w:pPr>
            <w:r>
              <w:rPr>
                <w:sz w:val="19"/>
              </w:rPr>
              <w:t>Neste exemplo, o preço de tabela é maior que o preço vendido porque já foi embutido desconto de 10%. Depois do desconto, a planilha ainda preserva a margem real de 50%.</w:t>
            </w:r>
          </w:p>
        </w:tc>
      </w:tr>
    </w:tbl>
    <w:p>
      <w:r>
        <w:br w:type="page"/>
      </w:r>
    </w:p>
    <w:p>
      <w:pPr>
        <w:pStyle w:val="Heading1"/>
      </w:pPr>
      <w:r>
        <w:t>8. Como proteger as fórmulas e liberar somente campos de entrada</w:t>
      </w:r>
    </w:p>
    <w:p>
      <w:r>
        <w:t>Para operar a aba com segurança, a recomendação é bloquear as colunas calculadas e deixar liberadas apenas as colunas de entrada.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Colunas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 recomendado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Entrada do usuário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A, B, C, D, F, G, H, I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Desbloqueadas para edição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Fórmulas / resultados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E, J, K, L, M, N, O, P, Q, R, 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Bloqueadas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Cabeçalho e títulos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Linhas 1 a 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Bloqueadas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Como fazer no Excel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Selecionar toda a planilha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Clique no canto superior esquerdo da planilha ou use Ctrl+A.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Garantir que tudo esteja bloqueado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Clique com o botão direito &gt; Formatar Células &gt; Proteção &gt; marque Bloqueadas.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Selecionar campos de entrada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Selecione as colunas/células de entrada: A6:D200 e F6:I200, ou o intervalo que você pretende usar.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Desbloquear campos de entrada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Clique com o botão direito &gt; Formatar Células &gt; Proteção &gt; desmarque Bloqueadas.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Ocultar fórmulas, se desejado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Selecione E6:E200 e J6:S200 &gt; Formatar Células &gt; Proteção &gt; marque Ocultas.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Ativar proteção da planilha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Vá em Revisão &gt; Proteger Planilha. Use senha se quiser controlar alterações.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Permitir somente células desbloqueadas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tela de proteção, deixe permitido selecionar células desbloqueadas. Opcionalmente desmarque selecionar células bloqueadas.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Testar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Tente editar uma célula de entrada e depois uma célula de fórmula. A entrada deve permitir edição; a fórmula deve bloquear.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sz w:val="19"/>
              </w:rPr>
              <w:t>A opção Bloqueadas só passa a valer depois que a proteção da planilha é ativada. Antes disso, mesmo células marcadas como bloqueadas ainda podem ser editadas.</w:t>
            </w:r>
          </w:p>
        </w:tc>
      </w:tr>
    </w:tbl>
    <w:p>
      <w:pPr>
        <w:pStyle w:val="Heading1"/>
      </w:pPr>
      <w:r>
        <w:t>9. Boas práticas e cuidados</w:t>
      </w:r>
    </w:p>
    <w:p>
      <w:pPr>
        <w:pStyle w:val="ListBullet"/>
      </w:pPr>
      <w:r>
        <w:t>Não digite textos em campos percentuais. Para sem imposto ou sem comissão, use 0%.</w:t>
      </w:r>
    </w:p>
    <w:p>
      <w:pPr>
        <w:pStyle w:val="ListBullet"/>
      </w:pPr>
      <w:r>
        <w:t>Digite 12% como percentual, não como número 12. Se digitar 12, o Excel entenderá 1200%.</w:t>
      </w:r>
    </w:p>
    <w:p>
      <w:pPr>
        <w:pStyle w:val="ListBullet"/>
      </w:pPr>
      <w:r>
        <w:t>Use desconto como previsão comercial. Se normalmente concede 10%, informe 10% para formar o preço de tabela já preparado.</w:t>
      </w:r>
    </w:p>
    <w:p>
      <w:pPr>
        <w:pStyle w:val="ListBullet"/>
      </w:pPr>
      <w:r>
        <w:t>Sempre confira a coluna Validação. O ideal é aparecer OK.</w:t>
      </w:r>
    </w:p>
    <w:p>
      <w:pPr>
        <w:pStyle w:val="ListBullet"/>
      </w:pPr>
      <w:r>
        <w:t>Se aparecer Inviável, revise margem, imposto, frete, comissão e desconto. A soma das premissas pode estar tornando o preço matematicamente impossível.</w:t>
      </w:r>
    </w:p>
    <w:p>
      <w:pPr>
        <w:pStyle w:val="ListBullet"/>
      </w:pPr>
      <w:r>
        <w:t>Não use a coluna Preço base s/ taxas como preço final quando houver imposto, frete, comissão ou desconto.</w:t>
      </w:r>
    </w:p>
    <w:p>
      <w:pPr>
        <w:pStyle w:val="ListBullet"/>
      </w:pPr>
      <w:r>
        <w:t>Mantenha uma linha modelo protegida para copiar em novos produtos, preservando fórmulas e formatação.</w:t>
      </w:r>
    </w:p>
    <w:p>
      <w:pPr>
        <w:pStyle w:val="ListBullet"/>
      </w:pPr>
      <w:r>
        <w:t>Antes de usar a planilha em produção, valide as regras fiscais e comerciais da empresa, pois a fórmula usa percentuais gerais e não substitui análise tributária detalhada.</w:t>
      </w:r>
    </w:p>
    <w:p>
      <w:pPr>
        <w:pStyle w:val="Heading1"/>
      </w:pPr>
      <w:r>
        <w:t>10. Fórmulas em Excel usando nomes em inglês</w:t>
      </w:r>
    </w:p>
    <w:p>
      <w:r>
        <w:t>Dependendo da configuração regional do Excel, as fórmulas podem aparecer com nomes em inglês e separador vírgula. Na planilha criada, as fórmulas podem aparecer assim: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Fórmula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=C6+D6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=IFERROR(E6/(1-F6),"Inviavel")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=IF(((1-I6)*((1-B6)*(1-F6)-G6-H6))&gt;0,E6/((1-I6)*((1-B6)*(1-F6)-G6-H6)),"Inviavel")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=IF(ISNUMBER(K6),K6*(1-I6),"")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=IF(ISNUMBER(L6),L6*(1-B6),"")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=IF(ISNUMBER(L6),L6*G6,"")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=IF(ISNUMBER(L6),L6*H6,"")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=IF(ISNUMBER(M6),M6-E6-N6-O6,"")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=IFERROR(P6/M6,"")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=IFERROR(P6/E6,"")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=IF(NOT(ISNUMBER(Q6)),"Revisar",IF(ABS(Q6-F6)&lt;0.0001,"OK","Revisar"))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Manual da aba Custo - Simulador de Formação de Preço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rPr>
      <w:rFonts w:ascii="Consolas" w:hAnsi="Consolas"/>
      <w:color w:val="404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- Aba Custo - Formação de Preço</dc:title>
  <dc:subject>Passo a passo e fórmulas para simulador de custo</dc:subject>
  <dc:creator>ChatGPT</dc:creator>
  <cp:keywords>formação de preço, custo, margem, markup, planilha, proteção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